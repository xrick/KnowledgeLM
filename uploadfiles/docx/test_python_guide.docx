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程式設計教學</w:t>
      </w:r>
    </w:p>
    <w:p>
      <w:pPr>
        <w:pStyle w:val="Heading1"/>
      </w:pPr>
      <w:r>
        <w:t>第一章：Python 基礎</w:t>
      </w:r>
    </w:p>
    <w:p>
      <w:r>
        <w:t>Python 是一種高階、通用型的程式設計語言。Python 強調程式碼的可讀性和簡潔性。</w:t>
      </w:r>
    </w:p>
    <w:p>
      <w:r>
        <w:t>Python 支援多種程式設計範式，包括物件導向、函數式和過程式程式設計。</w:t>
      </w:r>
    </w:p>
    <w:p>
      <w:pPr>
        <w:pStyle w:val="Heading2"/>
      </w:pPr>
      <w:r>
        <w:t>1.1 資料型別</w:t>
      </w:r>
    </w:p>
    <w:p>
      <w:r>
        <w:t>Python 的基本資料型別包括：整數（int）、浮點數（float）、字串（str）和布林值（bool）。</w:t>
      </w:r>
    </w:p>
    <w:p>
      <w:r>
        <w:t>Python 也支援複合資料型別：列表（list）、元組（tuple）、字典（dict）和集合（set）。</w:t>
      </w:r>
    </w:p>
    <w:p>
      <w:pPr>
        <w:pStyle w:val="Heading1"/>
      </w:pPr>
      <w:r>
        <w:t>第二章：進階功能</w:t>
      </w:r>
    </w:p>
    <w:p>
      <w:r>
        <w:t>裝飾器（Decorator）是 Python 中用於修改函數行為的高階功能。</w:t>
      </w:r>
    </w:p>
    <w:p>
      <w:r>
        <w:t>生成器（Generator）可以用來建立懶惰求值的迭代器，節省記憶體。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